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E66B" w14:textId="77777777" w:rsidR="00287EF7" w:rsidRDefault="00287EF7"/>
    <w:p w14:paraId="4B246519" w14:textId="77777777" w:rsidR="00287EF7" w:rsidRDefault="00000000">
      <w:pPr>
        <w:spacing w:after="40"/>
        <w:jc w:val="center"/>
      </w:pPr>
      <w:r>
        <w:rPr>
          <w:b/>
          <w:color w:val="000000"/>
          <w:sz w:val="36"/>
        </w:rPr>
        <w:t>Mohammad Hammad Khan</w:t>
      </w:r>
    </w:p>
    <w:p w14:paraId="4E473BD6" w14:textId="77777777" w:rsidR="00287EF7" w:rsidRDefault="00000000">
      <w:pPr>
        <w:spacing w:after="20"/>
        <w:jc w:val="center"/>
      </w:pPr>
      <w:r>
        <w:rPr>
          <w:sz w:val="19"/>
        </w:rPr>
        <w:t>Lucknow, India   |   +91 7355216070   |   indiahammad1947@gmail.com</w:t>
      </w:r>
    </w:p>
    <w:p w14:paraId="5F8ECE07" w14:textId="2EC504E1" w:rsidR="0035197B" w:rsidRDefault="0035197B" w:rsidP="00C60A3F">
      <w:pPr>
        <w:keepNext/>
        <w:pBdr>
          <w:bottom w:val="single" w:sz="4" w:space="1" w:color="auto"/>
        </w:pBdr>
        <w:spacing w:before="200" w:after="80"/>
        <w:jc w:val="center"/>
        <w:rPr>
          <w:b/>
          <w:color w:val="000000"/>
          <w:sz w:val="23"/>
        </w:rPr>
      </w:pPr>
      <w:hyperlink r:id="rId6" w:history="1">
        <w:r w:rsidRPr="0035197B">
          <w:rPr>
            <w:rStyle w:val="Hyperlink"/>
            <w:rFonts w:cs="Calibri"/>
            <w:sz w:val="19"/>
            <w:szCs w:val="19"/>
          </w:rPr>
          <w:t>linkedin.com/in/hammad-khan-</w:t>
        </w:r>
        <w:r w:rsidRPr="0035197B">
          <w:rPr>
            <w:rStyle w:val="Hyperlink"/>
            <w:rFonts w:cs="Calibri"/>
            <w:sz w:val="19"/>
            <w:szCs w:val="19"/>
          </w:rPr>
          <w:t>4</w:t>
        </w:r>
        <w:r w:rsidRPr="0035197B">
          <w:rPr>
            <w:rStyle w:val="Hyperlink"/>
            <w:rFonts w:cs="Calibri"/>
            <w:sz w:val="19"/>
            <w:szCs w:val="19"/>
          </w:rPr>
          <w:t>7864a28a</w:t>
        </w:r>
      </w:hyperlink>
      <w:r w:rsidRPr="0035197B">
        <w:rPr>
          <w:rFonts w:cs="Calibri"/>
          <w:color w:val="000000"/>
          <w:sz w:val="19"/>
          <w:szCs w:val="19"/>
        </w:rPr>
        <w:t xml:space="preserve"> | </w:t>
      </w:r>
      <w:hyperlink r:id="rId7" w:history="1">
        <w:r w:rsidRPr="0035197B">
          <w:rPr>
            <w:rStyle w:val="Hyperlink"/>
            <w:rFonts w:cs="Calibri"/>
            <w:sz w:val="19"/>
            <w:szCs w:val="19"/>
          </w:rPr>
          <w:t>github.com/</w:t>
        </w:r>
        <w:r w:rsidRPr="0035197B">
          <w:rPr>
            <w:rStyle w:val="Hyperlink"/>
            <w:rFonts w:cs="Calibri"/>
            <w:sz w:val="19"/>
            <w:szCs w:val="19"/>
          </w:rPr>
          <w:t>H</w:t>
        </w:r>
        <w:r w:rsidRPr="0035197B">
          <w:rPr>
            <w:rStyle w:val="Hyperlink"/>
            <w:rFonts w:cs="Calibri"/>
            <w:sz w:val="19"/>
            <w:szCs w:val="19"/>
          </w:rPr>
          <w:t>ector-404</w:t>
        </w:r>
      </w:hyperlink>
      <w:r w:rsidRPr="0035197B">
        <w:rPr>
          <w:rFonts w:cs="Calibri"/>
          <w:color w:val="000000"/>
          <w:sz w:val="19"/>
          <w:szCs w:val="19"/>
        </w:rPr>
        <w:t xml:space="preserve"> |</w:t>
      </w:r>
      <w:r w:rsidRPr="0035197B">
        <w:rPr>
          <w:rStyle w:val="apple-converted-space"/>
          <w:rFonts w:cs="Calibri"/>
          <w:color w:val="000000"/>
          <w:sz w:val="19"/>
          <w:szCs w:val="19"/>
        </w:rPr>
        <w:t> </w:t>
      </w:r>
      <w:r w:rsidRPr="0035197B">
        <w:rPr>
          <w:rStyle w:val="citation-1136"/>
          <w:rFonts w:cs="Calibri"/>
          <w:color w:val="000000"/>
          <w:sz w:val="19"/>
          <w:szCs w:val="19"/>
        </w:rPr>
        <w:t>Reg No: 23BCE10231</w:t>
      </w:r>
      <w:r>
        <w:rPr>
          <w:b/>
          <w:color w:val="000000"/>
          <w:sz w:val="23"/>
        </w:rPr>
        <w:t xml:space="preserve"> </w:t>
      </w:r>
    </w:p>
    <w:p w14:paraId="34BF0FBA" w14:textId="7D73D3BC" w:rsidR="00287EF7" w:rsidRDefault="00000000" w:rsidP="00C60A3F">
      <w:pPr>
        <w:keepNext/>
        <w:pBdr>
          <w:bottom w:val="single" w:sz="4" w:space="1" w:color="auto"/>
        </w:pBdr>
        <w:spacing w:before="200" w:after="80"/>
      </w:pPr>
      <w:r>
        <w:rPr>
          <w:b/>
          <w:color w:val="000000"/>
          <w:sz w:val="23"/>
        </w:rPr>
        <w:t>TECHNICAL SKILLS</w:t>
      </w:r>
    </w:p>
    <w:p w14:paraId="20CB2717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Languages: </w:t>
      </w:r>
      <w:r>
        <w:t>Java (JDBC), Python, HTML5, CSS3, JavaScript (ES6+), Urdu, Hindi, English</w:t>
      </w:r>
    </w:p>
    <w:p w14:paraId="2CA77300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Frontend &amp; Frameworks: </w:t>
      </w:r>
      <w:r>
        <w:t>UI Web Workflows, Streamlit</w:t>
      </w:r>
    </w:p>
    <w:p w14:paraId="2EF39214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Backend, Databases &amp; APIs: </w:t>
      </w:r>
      <w:r>
        <w:t>FastAPI, REST APIs, Firebase Firestore, DBMS (Database Management Systems), Operating Systems (OS)</w:t>
      </w:r>
    </w:p>
    <w:p w14:paraId="5137E341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Cloud, AI &amp; Developer Tools: </w:t>
      </w:r>
      <w:r>
        <w:t>Google Cloud Stack, OpenAI API, PaLM API, AI/NLP Processing, Git, GitHub, Uvicorn, Virtual Environments</w:t>
      </w:r>
    </w:p>
    <w:p w14:paraId="68161438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Core Competencies: </w:t>
      </w:r>
      <w:r>
        <w:t>Data Structures &amp; Algorithms (DSA)</w:t>
      </w:r>
    </w:p>
    <w:p w14:paraId="32129FDB" w14:textId="77777777" w:rsidR="00287EF7" w:rsidRDefault="00000000" w:rsidP="00C60A3F">
      <w:pPr>
        <w:keepNext/>
        <w:pBdr>
          <w:bottom w:val="single" w:sz="4" w:space="1" w:color="auto"/>
        </w:pBdr>
        <w:spacing w:before="200" w:after="80"/>
      </w:pPr>
      <w:r>
        <w:rPr>
          <w:b/>
          <w:color w:val="000000"/>
          <w:sz w:val="23"/>
        </w:rPr>
        <w:t>EDUCATION</w:t>
      </w:r>
    </w:p>
    <w:p w14:paraId="0F8B6389" w14:textId="77777777" w:rsidR="00287EF7" w:rsidRDefault="00000000">
      <w:pPr>
        <w:keepNext/>
        <w:spacing w:before="40" w:after="20"/>
      </w:pPr>
      <w:r>
        <w:rPr>
          <w:b/>
          <w:sz w:val="21"/>
        </w:rPr>
        <w:t>VIT Bhopal University</w:t>
      </w:r>
    </w:p>
    <w:p w14:paraId="7176437A" w14:textId="77777777" w:rsidR="00287EF7" w:rsidRDefault="00000000">
      <w:pPr>
        <w:spacing w:after="60"/>
      </w:pPr>
      <w:r>
        <w:rPr>
          <w:i/>
          <w:color w:val="5A5A5A"/>
          <w:sz w:val="19"/>
        </w:rPr>
        <w:t>B. Tech in Computer Science &amp; Engineering (CSE)   |   2023 - 2027   |   CGPA: 8.51 / 10</w:t>
      </w:r>
    </w:p>
    <w:p w14:paraId="61078ED0" w14:textId="77777777" w:rsidR="00287EF7" w:rsidRDefault="00000000">
      <w:pPr>
        <w:keepNext/>
        <w:spacing w:before="40" w:after="20"/>
      </w:pPr>
      <w:r>
        <w:rPr>
          <w:b/>
          <w:sz w:val="21"/>
        </w:rPr>
        <w:t>City Montessori School, Lucknow</w:t>
      </w:r>
    </w:p>
    <w:p w14:paraId="79FEA630" w14:textId="77777777" w:rsidR="00287EF7" w:rsidRDefault="00000000">
      <w:pPr>
        <w:spacing w:after="60"/>
      </w:pPr>
      <w:r>
        <w:rPr>
          <w:i/>
          <w:color w:val="5A5A5A"/>
          <w:sz w:val="19"/>
        </w:rPr>
        <w:t>Class XII - ISC   |   Completed: July 2022   |   Aggregate: 96.00%</w:t>
      </w:r>
    </w:p>
    <w:p w14:paraId="393A7D78" w14:textId="77777777" w:rsidR="00287EF7" w:rsidRDefault="00000000">
      <w:pPr>
        <w:keepNext/>
        <w:spacing w:before="40" w:after="20"/>
      </w:pPr>
      <w:r>
        <w:rPr>
          <w:b/>
          <w:sz w:val="21"/>
        </w:rPr>
        <w:t>City Montessori School, Lucknow</w:t>
      </w:r>
    </w:p>
    <w:p w14:paraId="13EC2C01" w14:textId="77777777" w:rsidR="00287EF7" w:rsidRDefault="00000000">
      <w:pPr>
        <w:spacing w:after="60"/>
      </w:pPr>
      <w:r>
        <w:rPr>
          <w:i/>
          <w:color w:val="5A5A5A"/>
          <w:sz w:val="19"/>
        </w:rPr>
        <w:t>Class X - ICSE   |   Completed: March 2020   |   Aggregate: 97.60%</w:t>
      </w:r>
    </w:p>
    <w:p w14:paraId="6660D9CF" w14:textId="77777777" w:rsidR="00287EF7" w:rsidRDefault="00000000" w:rsidP="00C60A3F">
      <w:pPr>
        <w:keepNext/>
        <w:pBdr>
          <w:bottom w:val="single" w:sz="4" w:space="1" w:color="auto"/>
        </w:pBdr>
        <w:spacing w:before="200" w:after="80"/>
      </w:pPr>
      <w:r>
        <w:rPr>
          <w:b/>
          <w:color w:val="000000"/>
          <w:sz w:val="23"/>
        </w:rPr>
        <w:t>PROJECTS</w:t>
      </w:r>
    </w:p>
    <w:p w14:paraId="2C90C3ED" w14:textId="77777777" w:rsidR="00287EF7" w:rsidRDefault="00000000">
      <w:pPr>
        <w:keepNext/>
        <w:spacing w:before="40" w:after="20"/>
      </w:pPr>
      <w:r>
        <w:rPr>
          <w:b/>
          <w:sz w:val="21"/>
        </w:rPr>
        <w:t>ExamForge — AI-Powered Exam Preparation &amp; Notes Processing Platform (Ongoing)</w:t>
      </w:r>
    </w:p>
    <w:p w14:paraId="48B919E3" w14:textId="665326D2" w:rsidR="00287EF7" w:rsidRDefault="007174A5">
      <w:pPr>
        <w:keepNext/>
        <w:spacing w:after="60"/>
      </w:pPr>
      <w:hyperlink r:id="rId8" w:history="1">
        <w:r w:rsidR="00000000" w:rsidRPr="007174A5">
          <w:rPr>
            <w:rStyle w:val="Hyperlink"/>
            <w:i/>
            <w:sz w:val="19"/>
          </w:rPr>
          <w:t>https://github.com/Hector-404</w:t>
        </w:r>
        <w:r w:rsidR="00000000" w:rsidRPr="007174A5">
          <w:rPr>
            <w:rStyle w:val="Hyperlink"/>
            <w:i/>
            <w:sz w:val="19"/>
          </w:rPr>
          <w:t>/</w:t>
        </w:r>
        <w:r w:rsidR="00000000" w:rsidRPr="007174A5">
          <w:rPr>
            <w:rStyle w:val="Hyperlink"/>
            <w:i/>
            <w:sz w:val="19"/>
          </w:rPr>
          <w:t>ExamFo</w:t>
        </w:r>
        <w:r w:rsidR="00000000" w:rsidRPr="007174A5">
          <w:rPr>
            <w:rStyle w:val="Hyperlink"/>
            <w:i/>
            <w:sz w:val="19"/>
          </w:rPr>
          <w:t>r</w:t>
        </w:r>
        <w:r w:rsidR="00000000" w:rsidRPr="007174A5">
          <w:rPr>
            <w:rStyle w:val="Hyperlink"/>
            <w:i/>
            <w:sz w:val="19"/>
          </w:rPr>
          <w:t>ge</w:t>
        </w:r>
      </w:hyperlink>
    </w:p>
    <w:p w14:paraId="0022FB8D" w14:textId="77777777" w:rsidR="00287EF7" w:rsidRDefault="00000000">
      <w:pPr>
        <w:pStyle w:val="ListBullet"/>
        <w:spacing w:after="40" w:line="264" w:lineRule="auto"/>
      </w:pPr>
      <w:r>
        <w:t>Developing an AI-powered backend for automated educational content processing, enabling structured note cleaning, summarization, and concept explanation via modular API-driven workflows.</w:t>
      </w:r>
    </w:p>
    <w:p w14:paraId="5918FAC8" w14:textId="77777777" w:rsidR="00287EF7" w:rsidRDefault="00000000">
      <w:pPr>
        <w:pStyle w:val="ListBullet"/>
        <w:spacing w:after="40" w:line="264" w:lineRule="auto"/>
      </w:pPr>
      <w:r>
        <w:t>Engineering a scalable FastAPI backend with RESTful endpoints and reusable processing modules to support dynamic, intelligent text transformation and future assessment generation capabilities.</w:t>
      </w:r>
    </w:p>
    <w:p w14:paraId="2E59AB18" w14:textId="77777777" w:rsidR="00287EF7" w:rsidRDefault="00000000">
      <w:pPr>
        <w:pStyle w:val="ListBullet"/>
        <w:spacing w:after="40" w:line="264" w:lineRule="auto"/>
      </w:pPr>
      <w:r>
        <w:t>Designing local development infrastructure using Python, Uvicorn, and Git, implementing virtual environment isolation and modular service organization to ensure reliable API execution.</w:t>
      </w:r>
    </w:p>
    <w:p w14:paraId="410570D0" w14:textId="77777777" w:rsidR="00287EF7" w:rsidRDefault="00000000">
      <w:pPr>
        <w:pStyle w:val="ListBullet"/>
        <w:spacing w:after="60"/>
      </w:pPr>
      <w:r>
        <w:rPr>
          <w:b/>
        </w:rPr>
        <w:t xml:space="preserve">Technologies: </w:t>
      </w:r>
      <w:r>
        <w:t>Python, FastAPI, Uvicorn, REST APIs, AI/NLP Processing, Git, GitHub, Virtual Environments</w:t>
      </w:r>
    </w:p>
    <w:p w14:paraId="08C5C524" w14:textId="77777777" w:rsidR="00287EF7" w:rsidRDefault="00000000" w:rsidP="00C60A3F">
      <w:pPr>
        <w:keepNext/>
        <w:pBdr>
          <w:bottom w:val="single" w:sz="4" w:space="1" w:color="auto"/>
        </w:pBdr>
        <w:spacing w:before="200" w:after="80"/>
      </w:pPr>
      <w:r>
        <w:rPr>
          <w:b/>
          <w:color w:val="000000"/>
          <w:sz w:val="23"/>
        </w:rPr>
        <w:t>CLOUD &amp; AI CERTIFICATIONS</w:t>
      </w:r>
    </w:p>
    <w:p w14:paraId="2628A6EF" w14:textId="77777777" w:rsidR="00287EF7" w:rsidRDefault="00000000">
      <w:pPr>
        <w:spacing w:before="40" w:after="40"/>
      </w:pPr>
      <w:r>
        <w:rPr>
          <w:b/>
        </w:rPr>
        <w:t>Google Cloud Platform</w:t>
      </w:r>
      <w:r>
        <w:t xml:space="preserve">  —  Generative AI Specialist</w:t>
      </w:r>
    </w:p>
    <w:p w14:paraId="0098E2CA" w14:textId="77777777" w:rsidR="00287EF7" w:rsidRDefault="00000000">
      <w:pPr>
        <w:pStyle w:val="ListBullet"/>
        <w:spacing w:after="60"/>
      </w:pPr>
      <w:r>
        <w:t>Learned to assess, fine-tune, and apply Large Language Models (LLMs) for content generation using Google's Generative AI stack.</w:t>
      </w:r>
    </w:p>
    <w:p w14:paraId="04410932" w14:textId="77777777" w:rsidR="00287EF7" w:rsidRDefault="00000000" w:rsidP="00C60A3F">
      <w:pPr>
        <w:keepNext/>
        <w:pBdr>
          <w:bottom w:val="single" w:sz="4" w:space="1" w:color="auto"/>
        </w:pBdr>
        <w:spacing w:before="200" w:after="80"/>
      </w:pPr>
      <w:r>
        <w:rPr>
          <w:b/>
          <w:color w:val="000000"/>
          <w:sz w:val="23"/>
        </w:rPr>
        <w:t>EXTRACURRICULARS &amp; LEADERSHIP</w:t>
      </w:r>
    </w:p>
    <w:p w14:paraId="4E0A8447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Project Exhibition Lead: </w:t>
      </w:r>
      <w:r>
        <w:t>Twice spearheaded end-to-end full-lifecycle prototyping workflows by directly coordinating a 5-member cross-functional peer team.</w:t>
      </w:r>
    </w:p>
    <w:p w14:paraId="04817738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Tech Team Core Member (iCreate Club): </w:t>
      </w:r>
      <w:r>
        <w:t>Collaborated on technical system updates, structural code execution, and student-led development projects within the framework.</w:t>
      </w:r>
    </w:p>
    <w:p w14:paraId="75C74BEC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Photography Team Lead (Vitera Club): </w:t>
      </w:r>
      <w:r>
        <w:t>Headed live visual asset production, arranged scheduling configurations, and managed media coverage for multi-department university events.</w:t>
      </w:r>
    </w:p>
    <w:p w14:paraId="79B89FDB" w14:textId="77777777" w:rsidR="00287EF7" w:rsidRDefault="00000000">
      <w:pPr>
        <w:pStyle w:val="ListBullet"/>
        <w:spacing w:after="40" w:line="264" w:lineRule="auto"/>
      </w:pPr>
      <w:r>
        <w:rPr>
          <w:b/>
        </w:rPr>
        <w:t xml:space="preserve">Competitive Coding: </w:t>
      </w:r>
      <w:r>
        <w:t>Successfully completed multiple backend algorithmic coding challenges organized directly by the institutional Placement Cell.</w:t>
      </w:r>
    </w:p>
    <w:sectPr w:rsidR="00287EF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728979">
    <w:abstractNumId w:val="8"/>
  </w:num>
  <w:num w:numId="2" w16cid:durableId="891887249">
    <w:abstractNumId w:val="6"/>
  </w:num>
  <w:num w:numId="3" w16cid:durableId="326178708">
    <w:abstractNumId w:val="5"/>
  </w:num>
  <w:num w:numId="4" w16cid:durableId="688264471">
    <w:abstractNumId w:val="4"/>
  </w:num>
  <w:num w:numId="5" w16cid:durableId="405962403">
    <w:abstractNumId w:val="7"/>
  </w:num>
  <w:num w:numId="6" w16cid:durableId="1264260543">
    <w:abstractNumId w:val="3"/>
  </w:num>
  <w:num w:numId="7" w16cid:durableId="1932664214">
    <w:abstractNumId w:val="2"/>
  </w:num>
  <w:num w:numId="8" w16cid:durableId="622886763">
    <w:abstractNumId w:val="1"/>
  </w:num>
  <w:num w:numId="9" w16cid:durableId="87950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EF7"/>
    <w:rsid w:val="0029639D"/>
    <w:rsid w:val="00326F90"/>
    <w:rsid w:val="0035197B"/>
    <w:rsid w:val="007174A5"/>
    <w:rsid w:val="00915CEB"/>
    <w:rsid w:val="00AA1D8D"/>
    <w:rsid w:val="00B47730"/>
    <w:rsid w:val="00C60A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837EB"/>
  <w14:defaultImageDpi w14:val="300"/>
  <w15:docId w15:val="{7DBAC10D-322B-A245-A7C1-98AB4F20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74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4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4A5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5197B"/>
  </w:style>
  <w:style w:type="character" w:customStyle="1" w:styleId="citation-1136">
    <w:name w:val="citation-1136"/>
    <w:basedOn w:val="DefaultParagraphFont"/>
    <w:rsid w:val="00351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ctor-404/ExamForg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ector-4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ammad-khan-47864a28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Hammad Khan</cp:lastModifiedBy>
  <cp:revision>4</cp:revision>
  <dcterms:created xsi:type="dcterms:W3CDTF">2013-12-23T23:15:00Z</dcterms:created>
  <dcterms:modified xsi:type="dcterms:W3CDTF">2026-05-18T12:39:00Z</dcterms:modified>
  <cp:category/>
</cp:coreProperties>
</file>